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GYRS — Gujarat Yuva Registration System</w:t>
      </w:r>
    </w:p>
    <w:p>
      <w:pPr>
        <w:jc w:val="center"/>
      </w:pPr>
      <w:r>
        <w:rPr>
          <w:sz w:val="24"/>
        </w:rPr>
        <w:t>Client Details Document — Stack, Frontend, User Flow, Admin Flow, WhatsApp Alerts, Database</w:t>
      </w:r>
    </w:p>
    <w:p>
      <w:pPr>
        <w:jc w:val="center"/>
      </w:pPr>
      <w:r>
        <w:rPr>
          <w:b/>
          <w:sz w:val="22"/>
        </w:rPr>
        <w:t>Prepared by Deepak Bagada — Web Developer  |  01 Oct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What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Job portal for all Gujarat government exams. Apply redirects to official ojas.gujarat.gov.in.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Reference sites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ojas.gujarat.gov.in and naukri.com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Theme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Light theme only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UI screens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Separate file: GYRS_UI_Screenshots.pdf</w:t>
            </w:r>
          </w:p>
        </w:tc>
      </w:tr>
    </w:tbl>
    <w:p/>
    <w:p>
      <w:r>
        <w:rPr>
          <w:b/>
          <w:color w:val="000000"/>
          <w:sz w:val="32"/>
        </w:rPr>
        <w:t>1. Stack Chosen (Laravel)</w:t>
      </w:r>
    </w:p>
    <w:p>
      <w:r>
        <w:rPr>
          <w:b w:val="0"/>
          <w:color w:val="333333"/>
          <w:sz w:val="21"/>
        </w:rPr>
        <w:t>Laravel is chosen because: easy admin panel for daily job posting, low-cost VPS hosting, SEO-friendly pages for exam searches, and simple maintenance for staff.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0"/>
              </w:rPr>
              <w:t>Choice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Laravel 11 (PHP 8.2)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Blade + Livewire 3 + Tailwind CSS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MySQL 8 + Redis (queue and cache)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Login and roles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Laravel Breeze + user / staff / super-admin roles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Alerts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Laravel Queues + Scheduler; WhatsApp API + Email SMTP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VPS + Cloudflare + SSL</w:t>
            </w:r>
          </w:p>
        </w:tc>
      </w:tr>
    </w:tbl>
    <w:p/>
    <w:p>
      <w:r>
        <w:rPr>
          <w:b w:val="0"/>
          <w:color w:val="333333"/>
          <w:sz w:val="21"/>
        </w:rPr>
        <w:t>Note: GYRS never takes applications or fees. The Apply button always opens the official OJAS website.</w:t>
      </w:r>
    </w:p>
    <w:p>
      <w:r>
        <w:rPr>
          <w:b/>
          <w:color w:val="000000"/>
          <w:sz w:val="32"/>
        </w:rPr>
        <w:t>2. Frontend Side</w:t>
      </w:r>
    </w:p>
    <w:p>
      <w:r>
        <w:rPr>
          <w:b w:val="0"/>
          <w:color w:val="333333"/>
          <w:sz w:val="21"/>
        </w:rPr>
        <w:t>Public pages: Home (search + closing-soon list), Jobs (filters: department, qualification, category, last date), Job Detail (dates, vacancy, fees, syllabus, eligibility checker), Results, Call Letters, Syllabus, About, FAQ, Contact.</w:t>
      </w:r>
    </w:p>
    <w:p>
      <w:r>
        <w:rPr>
          <w:b w:val="0"/>
          <w:color w:val="333333"/>
          <w:sz w:val="21"/>
        </w:rPr>
        <w:t>After login: Dashboard (saved jobs, applied jobs, last-date countdown), Profile (one-time form), Alert settings, Documents checklist.</w:t>
      </w:r>
    </w:p>
    <w:p>
      <w:r>
        <w:rPr>
          <w:b w:val="0"/>
          <w:color w:val="333333"/>
          <w:sz w:val="21"/>
        </w:rPr>
        <w:t>Design: light theme, white cards, English + Gujarati titles, mobile-first, sticky menu.</w:t>
      </w:r>
    </w:p>
    <w:p>
      <w:r>
        <w:rPr>
          <w:b/>
          <w:color w:val="000000"/>
          <w:sz w:val="32"/>
        </w:rPr>
        <w:t>3. User Flow</w:t>
      </w:r>
    </w:p>
    <w:p>
      <w:pPr>
        <w:pStyle w:val="ListNumber"/>
      </w:pPr>
      <w:r>
        <w:t>Register with mobile + OTP + email.</w:t>
      </w:r>
    </w:p>
    <w:p>
      <w:pPr>
        <w:pStyle w:val="ListNumber"/>
      </w:pPr>
      <w:r>
        <w:t>Fill one-time profile (education, birth date, category, district).</w:t>
      </w:r>
    </w:p>
    <w:p>
      <w:pPr>
        <w:pStyle w:val="ListNumber"/>
      </w:pPr>
      <w:r>
        <w:t>Search and filter jobs like Naukri.</w:t>
      </w:r>
    </w:p>
    <w:p>
      <w:pPr>
        <w:pStyle w:val="ListNumber"/>
      </w:pPr>
      <w:r>
        <w:t>Open job detail and click Check My Eligibility (instant yes/no).</w:t>
      </w:r>
    </w:p>
    <w:p>
      <w:pPr>
        <w:pStyle w:val="ListNumber"/>
      </w:pPr>
      <w:r>
        <w:t>Save job and turn WhatsApp / Email alerts ON.</w:t>
      </w:r>
    </w:p>
    <w:p>
      <w:pPr>
        <w:pStyle w:val="ListNumber"/>
      </w:pPr>
      <w:r>
        <w:t>Click Apply on OJAS — goes to ojas.gujarat.gov.in, apply there officially.</w:t>
      </w:r>
    </w:p>
    <w:p>
      <w:pPr>
        <w:pStyle w:val="ListNumber"/>
      </w:pPr>
      <w:r>
        <w:t>Mark Applied in GYRS and get call-letter and exam reminders.</w:t>
      </w:r>
    </w:p>
    <w:p>
      <w:r>
        <w:rPr>
          <w:b/>
          <w:color w:val="000000"/>
          <w:sz w:val="32"/>
        </w:rPr>
        <w:t>4. Admin Flow</w:t>
      </w:r>
    </w:p>
    <w:p>
      <w:pPr>
        <w:pStyle w:val="ListNumber"/>
      </w:pPr>
      <w:r>
        <w:t>Login at /admin.</w:t>
      </w:r>
    </w:p>
    <w:p>
      <w:pPr>
        <w:pStyle w:val="ListNumber"/>
      </w:pPr>
      <w:r>
        <w:t>See dashboard (live jobs, closing in 3 days, failed alerts).</w:t>
      </w:r>
    </w:p>
    <w:p>
      <w:pPr>
        <w:pStyle w:val="ListNumber"/>
      </w:pPr>
      <w:r>
        <w:t>Add job copied from OJAS (title, advt number, posts, qualification, age limit, fees, dates, OJAS links).</w:t>
      </w:r>
    </w:p>
    <w:p>
      <w:pPr>
        <w:pStyle w:val="ListNumber"/>
      </w:pPr>
      <w:r>
        <w:t>Publish — system auto-sends WhatsApp and Email to matching users.</w:t>
      </w:r>
    </w:p>
    <w:p>
      <w:pPr>
        <w:pStyle w:val="ListNumber"/>
      </w:pPr>
      <w:r>
        <w:t>Manage users, resend failed alerts, update pages.</w:t>
      </w:r>
    </w:p>
    <w:p>
      <w:pPr>
        <w:pStyle w:val="ListNumber"/>
      </w:pPr>
      <w:r>
        <w:t>View reports (clicks to OJAS, alert status) and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0"/>
              </w:rPr>
              <w:t>Allowed work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Super-admin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Everything + settings + staff accounts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Staff / editor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Jobs + pages + call letters only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User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Own profile, saved jobs, applied jobs, alerts</w:t>
            </w:r>
          </w:p>
        </w:tc>
      </w:tr>
    </w:tbl>
    <w:p/>
    <w:p>
      <w:r>
        <w:rPr>
          <w:b/>
          <w:color w:val="000000"/>
          <w:sz w:val="32"/>
        </w:rPr>
        <w:t>5. WhatsApp and Email Alerts</w:t>
      </w:r>
    </w:p>
    <w:p>
      <w:r>
        <w:rPr>
          <w:b w:val="0"/>
          <w:color w:val="333333"/>
          <w:sz w:val="21"/>
        </w:rPr>
        <w:t>User turns alerts ON from any job page or dashboard. Three triggers: (1) new job matching profile, (2) last-date reminders 3 days and 1 day before (daily 8 AM job), (3) call letter or result published. Messages in Gujarati + English via WhatsApp provider (Interakt / Gupshup / WATI). Every alert is logged as sent/failed; admin can resend.</w:t>
      </w:r>
    </w:p>
    <w:p>
      <w:r>
        <w:rPr>
          <w:b/>
          <w:color w:val="000000"/>
          <w:sz w:val="32"/>
        </w:rPr>
        <w:t>6. Database (Core Tables)</w:t>
      </w:r>
    </w:p>
    <w:p>
      <w:r>
        <w:rPr>
          <w:b w:val="0"/>
          <w:color w:val="333333"/>
          <w:sz w:val="21"/>
        </w:rPr>
        <w:t>users — id, name, mobile, email, birth date, gender, category, education, district, whatsapp/email permission, role.</w:t>
      </w:r>
    </w:p>
    <w:p>
      <w:r>
        <w:rPr>
          <w:b w:val="0"/>
          <w:color w:val="333333"/>
          <w:sz w:val="21"/>
        </w:rPr>
        <w:t>departments — id, name English, name Gujarati, slug (GPSC, GSSSB, GSRTC, Police, Panchayat).</w:t>
      </w:r>
    </w:p>
    <w:p>
      <w:r>
        <w:rPr>
          <w:b w:val="0"/>
          <w:color w:val="333333"/>
          <w:sz w:val="21"/>
        </w:rPr>
        <w:t>jobs — id, slug, title EN/GU, department, advt number, total posts, qualification, age min/max, fees, start/last/exam dates, OJAS apply link, OJAS pdf link, status, click count to OJAS.</w:t>
      </w:r>
    </w:p>
    <w:p>
      <w:r>
        <w:rPr>
          <w:b w:val="0"/>
          <w:color w:val="333333"/>
          <w:sz w:val="21"/>
        </w:rPr>
        <w:t>saved_jobs, application_tracks (saved / applied on OJAS), alert_logs (channel, status), pages, settings.</w:t>
      </w:r>
    </w:p>
    <w:p>
      <w:r>
        <w:rPr>
          <w:b w:val="0"/>
          <w:color w:val="333333"/>
          <w:sz w:val="21"/>
        </w:rPr>
        <w:t>Build order: M1 setup + login, M2 jobs + public pages, M3 dashboard + eligibility, M4 alert system, M5 launch.</w:t>
      </w:r>
    </w:p>
    <w:p>
      <w:r>
        <w:rPr>
          <w:b/>
          <w:color w:val="000000"/>
          <w:sz w:val="32"/>
        </w:rPr>
        <w:t>Approval</w:t>
      </w:r>
    </w:p>
    <w:p>
      <w:r>
        <w:rPr>
          <w:b w:val="0"/>
          <w:color w:val="333333"/>
          <w:sz w:val="21"/>
        </w:rPr>
        <w:t>Approve this document and the screens PDF, or reply with section/screen number + change list.</w:t>
      </w:r>
    </w:p>
    <w:p>
      <w:r>
        <w:t>Client Sign / Date: ____________________          Developer (Deepak Bagada) Sign / Date: ____________________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