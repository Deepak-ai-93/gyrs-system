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288E"/>
          <w:sz w:val="44"/>
        </w:rPr>
        <w:t>GYRS Job Portal</w:t>
      </w:r>
    </w:p>
    <w:p>
      <w:pPr>
        <w:spacing w:after="160"/>
      </w:pPr>
      <w:r>
        <w:rPr>
          <w:rFonts w:ascii="Arial" w:hAnsi="Arial"/>
          <w:color w:val="64748B"/>
          <w:sz w:val="22"/>
        </w:rPr>
        <w:t>System Documentation + Screen-by-Screen UI/UX Explanation (companion to GYRS_Portal_UI_UX.pdf)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68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Scope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Job portal only (tender website was a UI/UX reference, not a feature)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Apply model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Candidate reads everything on GYRS; Apply opens the recruiting board's own official website. GYRS never takes applications or fees.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Third-party portals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None shown to candidates — no OJAS-style platform anywhere in the UI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Stack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Static HTML + Tailwind CDN + vanilla JS + localStorage (zero-config Vercel deploy)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Date / Version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13 October 2026 — v2 (dashboards + reports)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1. Sitemap — every route and who uses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Needs login</w:t>
            </w:r>
          </w:p>
        </w:tc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/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Home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Search, live jobs, eligibility calculator, how-it-works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/jobs/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All Jobs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Filterable listing of every recruitment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/job-detail/?id=…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Job Detail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Full info + Notification tab + Documents tab + eligibility + official Apply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/auth/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Login / Register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Candidate + admin entry (demo accounts below)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/dashboard/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User Dashboard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Yes (user)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Profile, CV skill-match, saved/applied tracking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/skills/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Skills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 (saving needs login)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Upgrade catalog that unlocks jobs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/admin/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Admin Panel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Yes (admin)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Filtered dashboard, jobs, users, applications, reports, activity, add-job form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2. Screen-by-screen explanation (as shown in the PDF)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1 — Home: the discovery gateway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Hero with trust pill and live vacancy count, 3-part search (keyword, board, qualification), trending pills, Top Recruitment Boards strip, live job cards (vacancies, salary, eligibility, deadline), eligibility calculator, 3-step how-it-works and stats. One screen answers: what jobs exist, am I eligible, how do I apply — every card routes inward to its own Job Detail page.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2 — All Jobs: the filterable listing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Keyword + district + sort bar, popular-filter pills, live result counter, sticky sidebar (urgency toggle, board, qualification, category, pay), WhatsApp alerts card, rich cards with metric matrix and syllabus links. The urgency toggle surfaces closing-soon posts first so no deadline is missed.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3 — Job Detail: notification, documents, eligibility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Metric grid (vacancies, qualification, salary, location, age, fees, dates), match % for logged-in users, Save / Mark-as-Applied, tabbed official Notification text with PDF download, Documents checklist, and an age/category eligibility checker. The green Apply button opens only that board's official website in a new tab.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4 — User Dashboard: profile, CV match, tracking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KPI cards (matched / saved / applied / skills), editable profile, CV upload (.txt) plus paste-text analyser that extracts skills and instantly re-scores every job by skill overlap, CV-ranked recommendations, saved and applied lists. Missing skills point to the Skills page.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5 — Skills: upgrade to unlock jobs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Cards (CCC, typing, ITI, nursing, GPSC prep, PET fitness, Tally+GST, Excel), each listing the recruitments it unlocks, with one-click Add to my profile — immediately raising the dashboard match score for those jobs.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6 — Admin Dashboard: filters, charts, closing-soon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Global search + board + status + closing-window filters drive KPI cards, vacancies-by-board and jobs-by-status charts, and a closing-soon action list with CSV export. Any slice (e.g. Police + closing in 7 days) can be isolated and downloaded for reminder campaigns.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7 — Admin Manage Jobs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Searchable, status-filterable table with views/clicks telemetry, status pills and per-row View / Edit / Duplicate / Status-toggle / Delete, plus jobs CSV export. Full lifecycle draft → published → closed in one table.</w:t>
      </w:r>
    </w:p>
    <w:p>
      <w:pPr>
        <w:spacing w:before="200" w:after="60"/>
      </w:pPr>
      <w:r>
        <w:rPr>
          <w:rFonts w:ascii="Arial" w:hAnsi="Arial"/>
          <w:b/>
          <w:color w:val="0F172A"/>
          <w:sz w:val="24"/>
        </w:rPr>
        <w:t>Screen 8 — Admin Add / Edit Job form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All fields: title, board, advt no, posts, qualification, age band, salary, location, fees, start/last/exam dates, skills, notification text, documents checklist, official Apply URL, notification PDF file picker + URL, status. Saving publishes instantly everywhere; every change is written to the Activity Log.</w:t>
      </w: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3. Candidate flow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Discover on Home / All Jobs with full facts visible up front.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Verify on Job Detail: notification tab, documents tab, eligibility checker.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Apply externally on the board's own official website (new tab).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Track on Dashboard (saved/applied) and upskill via Skills to unlock more jobs.</w:t>
      </w: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4. Admin operating guide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Dashboard: filter to any slice, read charts, export the closing-soon list.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Add New Job: fill every field, attach/paste the notification PDF link, Save — live instantly.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Manage Jobs: edit, duplicate repeat recruitments, toggle status, delete, export CSV.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Manage Users: search, filter active/blocked, block/unblock, delete, export CSV.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Applications: every saved + applied event per user/job, filterable, exportable.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Reports: jobs / users / applications / closing-soon CSVs (UTF-8 with BOM for Excel).</w:t>
      </w:r>
    </w:p>
    <w:p>
      <w:pPr>
        <w:pStyle w:val="ListBullet"/>
        <w:spacing w:after="40"/>
      </w:pPr>
      <w:r>
        <w:rPr>
          <w:rFonts w:ascii="Arial" w:hAnsi="Arial"/>
          <w:color w:val="334155"/>
          <w:sz w:val="20"/>
        </w:rPr>
        <w:t>Activity Log: timestamped record of all admin actions, clearable.</w:t>
      </w: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5. Add-Job field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312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Job title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Staff Nurse Class-III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Board / Dept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GSSSB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Advt No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GSSSB/202627/192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Total posts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1200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Qualification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GNM / B.Sc Nursing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Age min–max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 (default 18–35)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21-38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Salary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₹26,000 Fix Pay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Location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Civil Hospitals Gujarat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Fees Gen/Reserved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500/250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Start / Last / Exam dates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Last recommended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2026-09-10 / 2026-10-12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Skills (comma-separated)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 — drives CV matching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patient care, anatomy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Notification text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Official gazette summary…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Documents (comma-separated)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GNM certificate, Photo + signature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Official Apply URL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Board's own website (never a third-party portal)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Notification PDF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No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File picker auto-fills uploads/notifications/….pdf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Status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Yes</w:t>
            </w:r>
          </w:p>
        </w:tc>
        <w:tc>
          <w:tcPr>
            <w:tcW w:type="dxa" w:w="312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published / draft / closed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6. Data model (browser localStorage)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</w:t>
            </w:r>
          </w:p>
        </w:tc>
        <w:tc>
          <w:tcPr>
            <w:tcW w:type="dxa" w:w="468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gyrs_jobs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Array of job objects (all fields above + views, clicks)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gyrs_users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Users: name, email, mobile, password, role, education, category, district, skills[], saved[], applied[], blocked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gyrs_session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{email, role} of logged-in user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gyrs_activity</w:t>
            </w:r>
          </w:p>
        </w:tc>
        <w:tc>
          <w:tcPr>
            <w:tcW w:type="dxa" w:w="468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Admin activity log (max 200 entries)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7. Roles and demo accounts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Email</w:t>
            </w:r>
          </w:p>
        </w:tc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2340"/>
            <w:shd w:fill="00288E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Lands 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Candidate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priya@example.com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user123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/dashboard/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Admin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admin@gyrs.in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admin123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0F172A"/>
                <w:sz w:val="18"/>
              </w:rPr>
              <w:t>/admin/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0288E"/>
          <w:sz w:val="30"/>
        </w:rPr>
        <w:t>8. Deploy</w:t>
      </w:r>
    </w:p>
    <w:p>
      <w:pPr>
        <w:spacing w:after="80" w:line="276" w:lineRule="auto"/>
      </w:pPr>
      <w:r>
        <w:rPr>
          <w:rFonts w:ascii="Arial" w:hAnsi="Arial"/>
          <w:color w:val="334155"/>
          <w:sz w:val="20"/>
        </w:rPr>
        <w:t>Zero-config static hosting. Push to GitHub, import in Vercel with Framework Preset Other, no build command, output root. Auth/persistence is demo-grade localStorage; production hardening (server auth + database) is the defined next step, not part of this UI/UX deliverable.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